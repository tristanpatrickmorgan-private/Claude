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Family Holiday Options 2026</w:t>
      </w:r>
    </w:p>
    <w:p>
      <w:pPr>
        <w:jc w:val="center"/>
      </w:pPr>
      <w:r>
        <w:rPr>
          <w:i/>
          <w:color w:val="555555"/>
          <w:sz w:val="24"/>
        </w:rPr>
        <w:t>Long weekend trips — direct flights from Gothenburg Landvetter</w:t>
      </w:r>
    </w:p>
    <w:p/>
    <w:p>
      <w:pPr>
        <w:pStyle w:val="Heading2"/>
      </w:pPr>
      <w:r>
        <w:rPr>
          <w:color w:val="16213E"/>
          <w:sz w:val="28"/>
        </w:rPr>
        <w:t>Context &amp; Approach</w:t>
      </w:r>
    </w:p>
    <w:p>
      <w:r>
        <w:rPr>
          <w:b w:val="0"/>
          <w:i w:val="0"/>
          <w:sz w:val="22"/>
        </w:rPr>
        <w:t>All four options are direct flights from Gothenburg Landvetter. The aim is one new, independent trip per year — not just Gausta or Sannäs. All windows are chosen to avoid temperatures near 30°C, which becomes hard work with young children.</w:t>
      </w:r>
    </w:p>
    <w:p/>
    <w:p>
      <w:r>
        <w:rPr>
          <w:b/>
          <w:i w:val="0"/>
          <w:sz w:val="22"/>
        </w:rPr>
        <w:t>Daily rhythm around nap times:</w:t>
      </w:r>
    </w:p>
    <w:p>
      <w:pPr>
        <w:pStyle w:val="ListBullet"/>
      </w:pPr>
      <w:r>
        <w:rPr>
          <w:sz w:val="22"/>
        </w:rPr>
        <w:t>9:30–11:30am — main activity</w:t>
      </w:r>
    </w:p>
    <w:p>
      <w:pPr>
        <w:pStyle w:val="ListBullet"/>
      </w:pPr>
      <w:r>
        <w:rPr>
          <w:sz w:val="22"/>
        </w:rPr>
        <w:t>12–2pm — back to base, both children nap</w:t>
      </w:r>
    </w:p>
    <w:p>
      <w:pPr>
        <w:pStyle w:val="ListBullet"/>
      </w:pPr>
      <w:r>
        <w:rPr>
          <w:sz w:val="22"/>
        </w:rPr>
        <w:t>3–4:30pm — light afternoon activity or beach</w:t>
      </w:r>
    </w:p>
    <w:p>
      <w:pPr>
        <w:pStyle w:val="ListBullet"/>
      </w:pPr>
      <w:r>
        <w:rPr>
          <w:sz w:val="22"/>
        </w:rPr>
        <w:t>5:30pm — early dinner, 7pm — children in bed</w:t>
      </w:r>
    </w:p>
    <w:p>
      <w:r>
        <w:rPr>
          <w:b w:val="0"/>
          <w:i w:val="0"/>
          <w:sz w:val="22"/>
        </w:rPr>
        <w:t>Max two activities per day, no rushing.</w:t>
      </w:r>
    </w:p>
    <w:p/>
    <w:p>
      <w:pPr>
        <w:pStyle w:val="Heading2"/>
      </w:pPr>
      <w:r>
        <w:rPr>
          <w:color w:val="16213E"/>
          <w:sz w:val="28"/>
        </w:rPr>
        <w:t>Summary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20"/>
              </w:rPr>
              <w:t>Porto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20"/>
              </w:rPr>
              <w:t>Corfu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20"/>
              </w:rPr>
              <w:t>Malta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20"/>
              </w:rPr>
              <w:t>Barcelona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Best window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Late May or Sept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Late May only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May or Oct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May only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Temperature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20–24°C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~23°C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23–25°C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20–22°C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Nights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Budget (SEK)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13–19k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14–22k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11–16k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18–25k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Feel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City + food + wine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Island + beach + tavernas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History + seafront + easy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City + beach + Gaudí</w:t>
            </w:r>
          </w:p>
        </w:tc>
      </w:tr>
      <w:tr>
        <w:tc>
          <w:tcPr>
            <w:tcW w:type="dxa" w:w="1757"/>
          </w:tcPr>
          <w:p>
            <w:r>
              <w:rPr>
                <w:sz w:val="20"/>
              </w:rPr>
              <w:t>With young kids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★★★★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★★★★★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★★★★★</w:t>
            </w:r>
          </w:p>
        </w:tc>
        <w:tc>
          <w:tcPr>
            <w:tcW w:type="dxa" w:w="1757"/>
          </w:tcPr>
          <w:p>
            <w:r>
              <w:rPr>
                <w:sz w:val="20"/>
              </w:rPr>
              <w:t>★★★</w:t>
            </w:r>
          </w:p>
        </w:tc>
      </w:tr>
    </w:tbl>
    <w:p/>
    <w:p>
      <w:r>
        <w:rPr>
          <w:b w:val="0"/>
          <w:i w:val="0"/>
          <w:sz w:val="22"/>
        </w:rPr>
        <w:t>Malta is easiest and cheapest. Corfu late May with a villa is probably the best overall experience. Porto is the best city break. Barcelona is the most expensive and busiest — good, but the least naturally suited to this stage of life.</w:t>
      </w:r>
    </w:p>
    <w:p/>
    <w:p>
      <w:pPr>
        <w:pStyle w:val="Heading2"/>
      </w:pPr>
      <w:r>
        <w:rPr>
          <w:color w:val="16213E"/>
          <w:sz w:val="28"/>
        </w:rPr>
        <w:t>1. Porto — 4 nights, late May (or September)</w:t>
      </w:r>
    </w:p>
    <w:p>
      <w:r>
        <w:rPr>
          <w:b w:val="0"/>
          <w:i/>
          <w:sz w:val="22"/>
        </w:rPr>
        <w:t>20–22°C  ·  Ryanair / SAS direct  ·  ~3h30m flight  ·  Budget: 13,000–19,000 SEK</w:t>
      </w:r>
    </w:p>
    <w:p/>
    <w:p>
      <w:pPr>
        <w:pStyle w:val="Heading3"/>
      </w:pPr>
      <w:r>
        <w:rPr>
          <w:color w:val="0F3D5C"/>
          <w:sz w:val="24"/>
        </w:rPr>
        <w:t>Where to Stay</w:t>
      </w:r>
    </w:p>
    <w:p>
      <w:r>
        <w:rPr>
          <w:b w:val="0"/>
          <w:i w:val="0"/>
          <w:sz w:val="22"/>
        </w:rPr>
        <w:t>Bonfim or Ribeira area — walkable to all the main sights, manageable with a pushchair on the flatter streets.</w:t>
      </w:r>
    </w:p>
    <w:p>
      <w:pPr>
        <w:pStyle w:val="ListBullet"/>
      </w:pPr>
      <w:r>
        <w:rPr>
          <w:sz w:val="22"/>
        </w:rPr>
        <w:t>Hotel (family room, mid-range): ~900–1,300 SEK/night → 4 nights ~3,600–5,200 SEK</w:t>
      </w:r>
    </w:p>
    <w:p>
      <w:pPr>
        <w:pStyle w:val="ListBullet"/>
      </w:pPr>
      <w:r>
        <w:rPr>
          <w:sz w:val="22"/>
        </w:rPr>
        <w:t>Self-catering apartment (Bonfim — more space): ~800–1,200 SEK/night → ~3,200–4,800 SEK</w:t>
      </w:r>
    </w:p>
    <w:p/>
    <w:p>
      <w:pPr>
        <w:pStyle w:val="Heading3"/>
      </w:pPr>
      <w:r>
        <w:rPr>
          <w:color w:val="0F3D5C"/>
          <w:sz w:val="24"/>
        </w:rPr>
        <w:t>Itinerary</w:t>
      </w:r>
    </w:p>
    <w:p>
      <w:pPr>
        <w:pStyle w:val="ListBullet"/>
      </w:pPr>
      <w:r>
        <w:rPr>
          <w:sz w:val="22"/>
        </w:rPr>
        <w:t>Day 1 (arrive afternoon): Ribeira waterfront walk, dinner at a tascas by the river</w:t>
      </w:r>
    </w:p>
    <w:p>
      <w:pPr>
        <w:pStyle w:val="ListBullet"/>
      </w:pPr>
      <w:r>
        <w:rPr>
          <w:sz w:val="22"/>
        </w:rPr>
        <w:t>Day 2 morning: Palácio de Cristal gardens — hilltop park, free, great for toddlers, stunning views. Afternoon: Gaia wine lodge tour (Sandeman or Graham's, ~€15pp, gardens for the kids, 1 hour)</w:t>
      </w:r>
    </w:p>
    <w:p>
      <w:pPr>
        <w:pStyle w:val="ListBullet"/>
      </w:pPr>
      <w:r>
        <w:rPr>
          <w:sz w:val="22"/>
        </w:rPr>
        <w:t>Day 3 morning: Livraria Lello (book online, ~€5pp, stunning Art Nouveau bookshop) + Torre dos Clérigos area. Afternoon: Matosinhos beach (~15 min Uber — sandy, Archie can paddle, excellent seafood restaurants right there)</w:t>
      </w:r>
    </w:p>
    <w:p>
      <w:pPr>
        <w:pStyle w:val="ListBullet"/>
      </w:pPr>
      <w:r>
        <w:rPr>
          <w:sz w:val="22"/>
        </w:rPr>
        <w:t>Day 4 morning: Serralves Museum and Park (the park is the star — huge, beautiful, children free, ~€10pp adults). Afternoon: wander Bonfim, gelato</w:t>
      </w:r>
    </w:p>
    <w:p>
      <w:pPr>
        <w:pStyle w:val="ListBullet"/>
      </w:pPr>
      <w:r>
        <w:rPr>
          <w:sz w:val="22"/>
        </w:rPr>
        <w:t>Day 5: Fly home</w:t>
      </w:r>
    </w:p>
    <w:p/>
    <w:p>
      <w:pPr>
        <w:pStyle w:val="Heading3"/>
      </w:pPr>
      <w:r>
        <w:rPr>
          <w:color w:val="0F3D5C"/>
          <w:sz w:val="24"/>
        </w:rP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Flights (2 adults + child + infant, return)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7,500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Hotel 4 nights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3,600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5,200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Food (4 days — Porto is great value)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Activities (Lello, Serralves, wine lodge)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1,200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1,500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Taxis / Ubers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900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~13,000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~19,000 SEK</w:t>
            </w:r>
          </w:p>
        </w:tc>
      </w:tr>
    </w:tbl>
    <w:p/>
    <w:p>
      <w:pPr>
        <w:pStyle w:val="Heading2"/>
      </w:pPr>
      <w:r>
        <w:rPr>
          <w:color w:val="16213E"/>
          <w:sz w:val="28"/>
        </w:rPr>
        <w:t>2. Corfu — 4 nights, late May only</w:t>
      </w:r>
    </w:p>
    <w:p>
      <w:r>
        <w:rPr>
          <w:b w:val="0"/>
          <w:i/>
          <w:sz w:val="22"/>
        </w:rPr>
        <w:t>~23°C  ·  Ryanair / SAS direct  ·  ~3h30m flight  ·  Budget: 14,000–22,000 SEK</w:t>
      </w:r>
    </w:p>
    <w:p>
      <w:r>
        <w:rPr>
          <w:b w:val="0"/>
          <w:i/>
          <w:sz w:val="22"/>
        </w:rPr>
        <w:t>June is already 28°C+, September 27–29°C — late May is the only suitable window with young children.</w:t>
      </w:r>
    </w:p>
    <w:p/>
    <w:p>
      <w:pPr>
        <w:pStyle w:val="Heading3"/>
      </w:pPr>
      <w:r>
        <w:rPr>
          <w:color w:val="0F3D5C"/>
          <w:sz w:val="24"/>
        </w:rPr>
        <w:t>Where to Stay</w:t>
      </w:r>
    </w:p>
    <w:p>
      <w:r>
        <w:rPr>
          <w:b w:val="0"/>
          <w:i w:val="0"/>
          <w:sz w:val="22"/>
        </w:rPr>
        <w:t>Base in a beach village, not Corfu Town — less walking, beach right there. Dassia (15 min from town, calm flat water, good for paddling with a toddler) or Agios Gordios (sandy west coast beach, more rustic). A villa with a private pool is transformative with a toddler and a baby — Archie in the pool all afternoon, Eloise in the shade, no need to travel anywhere.</w:t>
      </w:r>
    </w:p>
    <w:p>
      <w:pPr>
        <w:pStyle w:val="ListBullet"/>
      </w:pPr>
      <w:r>
        <w:rPr>
          <w:sz w:val="22"/>
        </w:rPr>
        <w:t>Hotel (family-run, beach village): ~900–1,400 SEK/night → 4 nights ~3,600–5,600 SEK</w:t>
      </w:r>
    </w:p>
    <w:p>
      <w:pPr>
        <w:pStyle w:val="ListBullet"/>
      </w:pPr>
      <w:r>
        <w:rPr>
          <w:sz w:val="22"/>
        </w:rPr>
        <w:t>Villa with private pool: ~1,300–1,900 SEK/night → ~5,200–7,600 SEK  ← worth the premium with 2 young kids</w:t>
      </w:r>
    </w:p>
    <w:p/>
    <w:p>
      <w:pPr>
        <w:pStyle w:val="Heading3"/>
      </w:pPr>
      <w:r>
        <w:rPr>
          <w:color w:val="0F3D5C"/>
          <w:sz w:val="24"/>
        </w:rPr>
        <w:t>Itinerary</w:t>
      </w:r>
    </w:p>
    <w:p>
      <w:pPr>
        <w:pStyle w:val="ListBullet"/>
      </w:pPr>
      <w:r>
        <w:rPr>
          <w:sz w:val="22"/>
        </w:rPr>
        <w:t>Day 1 (arrive afternoon): Beach, settle in, village taverna dinner</w:t>
      </w:r>
    </w:p>
    <w:p>
      <w:pPr>
        <w:pStyle w:val="ListBullet"/>
      </w:pPr>
      <w:r>
        <w:rPr>
          <w:sz w:val="22"/>
        </w:rPr>
        <w:t>Day 2 morning: Corfu Town — UNESCO Venetian old town, Liston promenade (wide, flat, pushchair-friendly), ice cream. Afternoon: back to beach/pool</w:t>
      </w:r>
    </w:p>
    <w:p>
      <w:pPr>
        <w:pStyle w:val="ListBullet"/>
      </w:pPr>
      <w:r>
        <w:rPr>
          <w:sz w:val="22"/>
        </w:rPr>
        <w:t>Day 3 morning: Paleokastritsa — short boat trip around the sea grottos (~€10pp, 20 mins, the kids will love it), walk up to the monastery for the views. Afternoon: pool/beach</w:t>
      </w:r>
    </w:p>
    <w:p>
      <w:pPr>
        <w:pStyle w:val="ListBullet"/>
      </w:pPr>
      <w:r>
        <w:rPr>
          <w:sz w:val="22"/>
        </w:rPr>
        <w:t>Day 4 morning: Achilleion Palace gardens — Empress Sisi's hilltop palace, open gardens, big views, Archie can roam freely. Afternoon: final beach afternoon</w:t>
      </w:r>
    </w:p>
    <w:p>
      <w:pPr>
        <w:pStyle w:val="ListBullet"/>
      </w:pPr>
      <w:r>
        <w:rPr>
          <w:sz w:val="22"/>
        </w:rPr>
        <w:t>Day 5: Fly home</w:t>
      </w:r>
    </w:p>
    <w:p/>
    <w:p>
      <w:pPr>
        <w:pStyle w:val="Heading3"/>
      </w:pPr>
      <w:r>
        <w:rPr>
          <w:color w:val="0F3D5C"/>
          <w:sz w:val="24"/>
        </w:rP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Hotel option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Villa option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Flights (Ryanair/SAS return, late May)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6,000–8,500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6,000–8,500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Accommodation 4 nights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3,600–5,600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5,200–7,600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Food (tavernas — Greece is great value)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2,500–3,500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2,000–3,000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Car hire (useful for day trips)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1,600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1,600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Activities (boat trip, palace entry)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~14,500–20,000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~16,000–22,000 SEK</w:t>
            </w:r>
          </w:p>
        </w:tc>
      </w:tr>
    </w:tbl>
    <w:p/>
    <w:p>
      <w:pPr>
        <w:pStyle w:val="Heading2"/>
      </w:pPr>
      <w:r>
        <w:rPr>
          <w:color w:val="16213E"/>
          <w:sz w:val="28"/>
        </w:rPr>
        <w:t>3. Malta — 3 nights, May or October</w:t>
      </w:r>
    </w:p>
    <w:p>
      <w:r>
        <w:rPr>
          <w:b w:val="0"/>
          <w:i/>
          <w:sz w:val="22"/>
        </w:rPr>
        <w:t>23–25°C  ·  Ryanair direct  ·  ~3h30m flight  ·  Budget: 11,000–16,500 SEK</w:t>
      </w:r>
    </w:p>
    <w:p>
      <w:r>
        <w:rPr>
          <w:b w:val="0"/>
          <w:i/>
          <w:sz w:val="22"/>
        </w:rPr>
        <w:t>June onwards hits 29–33°C — avoid summer entirely. English is spoken everywhere, which makes everything easier with young children.</w:t>
      </w:r>
    </w:p>
    <w:p/>
    <w:p>
      <w:pPr>
        <w:pStyle w:val="Heading3"/>
      </w:pPr>
      <w:r>
        <w:rPr>
          <w:color w:val="0F3D5C"/>
          <w:sz w:val="24"/>
        </w:rPr>
        <w:t>Where to Stay</w:t>
      </w:r>
    </w:p>
    <w:p>
      <w:r>
        <w:rPr>
          <w:b w:val="0"/>
          <w:i w:val="0"/>
          <w:sz w:val="22"/>
        </w:rPr>
        <w:t>Sliema — flat seafront promenade (brilliant for a pushchair), 10-minute ferry to Valletta, good restaurants, no language barrier. Not a sandy beach town but has rocky lidos; St George's Bay nearby has a small sandy beach.</w:t>
      </w:r>
    </w:p>
    <w:p>
      <w:pPr>
        <w:pStyle w:val="ListBullet"/>
      </w:pPr>
      <w:r>
        <w:rPr>
          <w:sz w:val="22"/>
        </w:rPr>
        <w:t>Hotel (Sliema, mid-range): ~1,000–1,600 SEK/night → 3 nights ~3,000–4,800 SEK</w:t>
      </w:r>
    </w:p>
    <w:p>
      <w:pPr>
        <w:pStyle w:val="ListBullet"/>
      </w:pPr>
      <w:r>
        <w:rPr>
          <w:sz w:val="22"/>
        </w:rPr>
        <w:t>Self-catering apartment (Sliema seafront): ~900–1,400 SEK/night → ~2,700–4,200 SEK</w:t>
      </w:r>
    </w:p>
    <w:p/>
    <w:p>
      <w:pPr>
        <w:pStyle w:val="Heading3"/>
      </w:pPr>
      <w:r>
        <w:rPr>
          <w:color w:val="0F3D5C"/>
          <w:sz w:val="24"/>
        </w:rPr>
        <w:t>Itinerary</w:t>
      </w:r>
    </w:p>
    <w:p>
      <w:pPr>
        <w:pStyle w:val="ListBullet"/>
      </w:pPr>
      <w:r>
        <w:rPr>
          <w:sz w:val="22"/>
        </w:rPr>
        <w:t>Day 1 (arrive afternoon): Sliema promenade walk, dinner</w:t>
      </w:r>
    </w:p>
    <w:p>
      <w:pPr>
        <w:pStyle w:val="ListBullet"/>
      </w:pPr>
      <w:r>
        <w:rPr>
          <w:sz w:val="22"/>
        </w:rPr>
        <w:t>Day 2 morning: Ferry to Valletta (~€3 return — Archie will love the boat) → Upper Barrakka Gardens (cannon salute daily at noon, Archie will go mad for it, plus incredible Grand Harbour views). Afternoon: Sliema lido/seafront</w:t>
      </w:r>
    </w:p>
    <w:p>
      <w:pPr>
        <w:pStyle w:val="ListBullet"/>
      </w:pPr>
      <w:r>
        <w:rPr>
          <w:sz w:val="22"/>
        </w:rPr>
        <w:t>Day 3 morning: Mdina, the Silent City — ancient walled hilltop city, almost no cars, medieval streets, magical and quiet (~30 min taxi). Afternoon: Blue Grotto boat trip (20-min boat through sea caves, turquoise water, ~€10pp) or relax in Sliema</w:t>
      </w:r>
    </w:p>
    <w:p>
      <w:pPr>
        <w:pStyle w:val="ListBullet"/>
      </w:pPr>
      <w:r>
        <w:rPr>
          <w:sz w:val="22"/>
        </w:rPr>
        <w:t>Day 4: Fly home</w:t>
      </w:r>
    </w:p>
    <w:p/>
    <w:p>
      <w:pPr>
        <w:pStyle w:val="Heading3"/>
      </w:pPr>
      <w:r>
        <w:rPr>
          <w:color w:val="0F3D5C"/>
          <w:sz w:val="24"/>
        </w:rP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Flights (Ryanair return — cheapest of the four)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4,500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Hotel 3 nights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4,800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Food (3 days, reasonable, easy in English)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Ferry + activities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Taxis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~11,000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~16,500 SEK</w:t>
            </w:r>
          </w:p>
        </w:tc>
      </w:tr>
    </w:tbl>
    <w:p/>
    <w:p>
      <w:pPr>
        <w:pStyle w:val="Heading2"/>
      </w:pPr>
      <w:r>
        <w:rPr>
          <w:color w:val="16213E"/>
          <w:sz w:val="28"/>
        </w:rPr>
        <w:t>4. Barcelona — 3 nights, May only</w:t>
      </w:r>
    </w:p>
    <w:p>
      <w:r>
        <w:rPr>
          <w:b w:val="0"/>
          <w:i/>
          <w:sz w:val="22"/>
        </w:rPr>
        <w:t>20–22°C  ·  Norwegian direct  ·  ~3h flight  ·  Budget: 18,000–25,000 SEK</w:t>
      </w:r>
    </w:p>
    <w:p>
      <w:r>
        <w:rPr>
          <w:b w:val="0"/>
          <w:i/>
          <w:sz w:val="22"/>
        </w:rPr>
        <w:t>Late September can touch 30°C, so May is the only safe window. Most stimulating option but also the most demanding with young children.</w:t>
      </w:r>
    </w:p>
    <w:p/>
    <w:p>
      <w:pPr>
        <w:pStyle w:val="Heading3"/>
      </w:pPr>
      <w:r>
        <w:rPr>
          <w:color w:val="0F3D5C"/>
          <w:sz w:val="24"/>
        </w:rPr>
        <w:t>Where to Stay</w:t>
      </w:r>
    </w:p>
    <w:p>
      <w:r>
        <w:rPr>
          <w:b w:val="0"/>
          <w:i w:val="0"/>
          <w:sz w:val="22"/>
        </w:rPr>
        <w:t>Eixample — wide boulevards, easy with a pushchair, central, good restaurants. Avoid the Gothic Quarter as a base (too narrow and crowded with a pram).</w:t>
      </w:r>
    </w:p>
    <w:p>
      <w:pPr>
        <w:pStyle w:val="ListBullet"/>
      </w:pPr>
      <w:r>
        <w:rPr>
          <w:sz w:val="22"/>
        </w:rPr>
        <w:t>Hotel (Eixample, family room): ~1,500–2,200 SEK/night → 3 nights ~4,500–6,600 SEK</w:t>
      </w:r>
    </w:p>
    <w:p>
      <w:pPr>
        <w:pStyle w:val="ListBullet"/>
      </w:pPr>
      <w:r>
        <w:rPr>
          <w:sz w:val="22"/>
        </w:rPr>
        <w:t>Apartment (Eixample or Gràcia): ~1,200–1,800 SEK/night</w:t>
      </w:r>
    </w:p>
    <w:p/>
    <w:p>
      <w:pPr>
        <w:pStyle w:val="Heading3"/>
      </w:pPr>
      <w:r>
        <w:rPr>
          <w:color w:val="0F3D5C"/>
          <w:sz w:val="24"/>
        </w:rPr>
        <w:t>Itinerary</w:t>
      </w:r>
    </w:p>
    <w:p>
      <w:pPr>
        <w:pStyle w:val="ListBullet"/>
      </w:pPr>
      <w:r>
        <w:rPr>
          <w:sz w:val="22"/>
        </w:rPr>
        <w:t>Day 1 (arrive afternoon): Walk to Barceloneta beach, seafood dinner on the front</w:t>
      </w:r>
    </w:p>
    <w:p>
      <w:pPr>
        <w:pStyle w:val="ListBullet"/>
      </w:pPr>
      <w:r>
        <w:rPr>
          <w:sz w:val="22"/>
        </w:rPr>
        <w:t>Day 2 morning: Sagrada Família (book timed entry in advance, ~€30pp — the towers and stained glass are extraordinary, allow 1.5 hours). Afternoon: Parc de la Ciutadella (huge park, rowing lake, waterfall, free — perfect for a toddler)</w:t>
      </w:r>
    </w:p>
    <w:p>
      <w:pPr>
        <w:pStyle w:val="ListBullet"/>
      </w:pPr>
      <w:r>
        <w:rPr>
          <w:sz w:val="22"/>
        </w:rPr>
        <w:t>Day 3 morning: Park Güell (book morning slot, ~€15pp for the mosaic terrace, 30 mins is enough; the rest of the park is free and lovely to wander). Afternoon: Barceloneta beach — paddle and play in the sand</w:t>
      </w:r>
    </w:p>
    <w:p>
      <w:pPr>
        <w:pStyle w:val="ListBullet"/>
      </w:pPr>
      <w:r>
        <w:rPr>
          <w:sz w:val="22"/>
        </w:rPr>
        <w:t>Day 4: Fly home</w:t>
      </w:r>
    </w:p>
    <w:p/>
    <w:p>
      <w:pPr>
        <w:pStyle w:val="Heading3"/>
      </w:pPr>
      <w:r>
        <w:rPr>
          <w:color w:val="0F3D5C"/>
          <w:sz w:val="24"/>
        </w:rP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Low</w:t>
            </w:r>
          </w:p>
        </w:tc>
        <w:tc>
          <w:tcPr>
            <w:tcW w:type="dxa" w:w="2928"/>
          </w:tcPr>
          <w:p>
            <w:pPr>
              <w:jc w:val="center"/>
            </w:pPr>
            <w:r>
              <w:rPr>
                <w:b/>
                <w:sz w:val="20"/>
              </w:rPr>
              <w:t>High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Flights (Norwegian return — less frequent, pricier)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10,000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Hotel 3 nights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4,500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6,600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Food (3 days — Barcelona not cheap)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5,500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Activities (Sagrada Família + Park Güell)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1,800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2,000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Transport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1,000 SEK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~18,000 SEK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~25,000 SEK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